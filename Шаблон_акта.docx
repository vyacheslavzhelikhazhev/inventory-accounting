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Акт передачи оборудования</w:t>
      </w:r>
    </w:p>
    <w:p>
      <w:r>
        <w:t>Номер: {{NUMBER}}     Дата: {{DATE}}</w:t>
      </w:r>
    </w:p>
    <w:p>
      <w:r>
        <w:t>Операция: {{OPERATION}}</w:t>
      </w:r>
    </w:p>
    <w:p>
      <w:r>
        <w:t>Сотрудник или объект: {{EMPLOYEE}}</w:t>
      </w:r>
    </w:p>
    <w:p>
      <w:r>
        <w:t>Выдающий или принимающий: {{OPERATOR}}</w:t>
        <w:br/>
        <w:t>Должность: {{ROLE}}</w:t>
      </w:r>
    </w:p>
    <w:p>
      <w:r>
        <w:t>Основание: {{BASIS}}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91"/>
        <w:gridCol w:w="3288"/>
        <w:gridCol w:w="1587"/>
        <w:gridCol w:w="1814"/>
        <w:gridCol w:w="1531"/>
      </w:tblGrid>
      <w:tr>
        <w:trPr>
          <w:tblHeader/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3288"/>
          </w:tcPr>
          <w:p>
            <w:pPr>
              <w:spacing w:after="60"/>
            </w:pPr>
            <w:r>
              <w:rPr>
                <w:b/>
                <w:sz w:val="18"/>
              </w:rPr>
              <w:t>Оборудование</w:t>
            </w:r>
          </w:p>
        </w:tc>
        <w:tc>
          <w:tcPr>
            <w:tcW w:type="dxa" w:w="1587"/>
          </w:tcPr>
          <w:p>
            <w:pPr>
              <w:spacing w:after="60"/>
            </w:pPr>
            <w:r>
              <w:rPr>
                <w:b/>
                <w:sz w:val="18"/>
              </w:rPr>
              <w:t>Серийный номер</w:t>
            </w:r>
          </w:p>
        </w:tc>
        <w:tc>
          <w:tcPr>
            <w:tcW w:type="dxa" w:w="1814"/>
          </w:tcPr>
          <w:p>
            <w:pPr>
              <w:spacing w:after="60"/>
            </w:pPr>
            <w:r>
              <w:rPr>
                <w:b/>
                <w:sz w:val="18"/>
              </w:rPr>
              <w:t>Комплектность</w:t>
            </w:r>
          </w:p>
        </w:tc>
        <w:tc>
          <w:tcPr>
            <w:tcW w:type="dxa" w:w="1531"/>
          </w:tcPr>
          <w:p>
            <w:pPr>
              <w:spacing w:after="60"/>
            </w:pPr>
            <w:r>
              <w:rPr>
                <w:b/>
                <w:sz w:val="18"/>
              </w:rPr>
              <w:t>Состояние и замечания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60"/>
            </w:pPr>
            <w:r>
              <w:rPr>
                <w:sz w:val="18"/>
              </w:rPr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pPr>
              <w:spacing w:after="60"/>
            </w:pPr>
            <w:r>
              <w:rPr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60"/>
            </w:pPr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60"/>
            </w:pPr>
            <w:r>
              <w:rPr>
                <w:sz w:val="18"/>
              </w:rPr>
            </w:r>
          </w:p>
        </w:tc>
        <w:tc>
          <w:tcPr>
            <w:tcW w:type="dxa" w:w="1531"/>
          </w:tcPr>
          <w:p>
            <w:pPr>
              <w:spacing w:after="60"/>
            </w:pPr>
            <w:r>
              <w:rPr>
                <w:sz w:val="18"/>
              </w:rPr>
            </w:r>
          </w:p>
        </w:tc>
      </w:tr>
    </w:tbl>
    <w:p>
      <w:r>
        <w:t>Примечание: {{NOTE}}</w:t>
      </w:r>
    </w:p>
    <w:p>
      <w:r>
        <w:t>Переданные и принятые позиции, комплектность и состояние сверены с таблицей.</w:t>
      </w:r>
    </w:p>
    <w:p>
      <w:r>
        <w:t>Выдал / принял: {{OPERATOR}}</w:t>
        <w:br/>
        <w:t>Подпись: ____________________</w:t>
        <w:br/>
        <w:br/>
        <w:t>Сотрудник или представитель объекта: {{EMPLOYEE}}</w:t>
        <w:br/>
        <w:t>Подпись: ____________________    ФИО: ____________________</w:t>
      </w:r>
    </w:p>
    <w:p>
      <w:r>
        <w:t>Дата подписания: ____________________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передачи оборудования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/>
  <cp:version/>
</cp:coreProperties>
</file>